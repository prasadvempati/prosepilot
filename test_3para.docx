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 our discussing on the phone, I wanted to follow up.</w:t>
      </w:r>
    </w:p>
    <w:p>
      <w:r>
        <w:t>The tenant havent responded to our request yet.</w:t>
      </w:r>
    </w:p>
    <w:p>
      <w:r>
        <w:t>Their are several issues that needs to be addressed.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