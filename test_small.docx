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 our discussing on the phone, I wanted to follow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