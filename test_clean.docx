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 our discussion on the phone, I wanted to follow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